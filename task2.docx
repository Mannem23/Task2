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9F0" w:rsidRDefault="00B91784">
      <w:pPr>
        <w:jc w:val="center"/>
      </w:pPr>
      <w:r>
        <w:rPr>
          <w:b/>
          <w:sz w:val="40"/>
        </w:rPr>
        <w:t>CODEORBIT TECH</w:t>
      </w:r>
    </w:p>
    <w:p w:rsidR="00EB29F0" w:rsidRDefault="00B91784">
      <w:pPr>
        <w:jc w:val="center"/>
      </w:pPr>
      <w:r>
        <w:rPr>
          <w:b/>
          <w:sz w:val="32"/>
        </w:rPr>
        <w:t>DATA ANALYST INTERNSHIP</w:t>
      </w:r>
    </w:p>
    <w:p w:rsidR="00EB29F0" w:rsidRDefault="00B91784">
      <w:pPr>
        <w:jc w:val="center"/>
      </w:pPr>
      <w:r>
        <w:rPr>
          <w:b/>
          <w:sz w:val="30"/>
        </w:rPr>
        <w:t>TASK 2: SALES DATA ANALYSIS USING PYTHON AND PANDAS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Task</w:t>
            </w:r>
          </w:p>
        </w:tc>
        <w:tc>
          <w:tcPr>
            <w:tcW w:w="5112" w:type="dxa"/>
          </w:tcPr>
          <w:p w:rsidR="00EB29F0" w:rsidRDefault="00B91784">
            <w:r>
              <w:t>Task 2 – Sales Data Analysis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Platform</w:t>
            </w:r>
          </w:p>
        </w:tc>
        <w:tc>
          <w:tcPr>
            <w:tcW w:w="5112" w:type="dxa"/>
          </w:tcPr>
          <w:p w:rsidR="00EB29F0" w:rsidRDefault="00B91784">
            <w:r>
              <w:t>Google Colab / Jupyter Notebook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Technology Used</w:t>
            </w:r>
          </w:p>
        </w:tc>
        <w:tc>
          <w:tcPr>
            <w:tcW w:w="5112" w:type="dxa"/>
          </w:tcPr>
          <w:p w:rsidR="00EB29F0" w:rsidRDefault="00B91784">
            <w:r>
              <w:t>Python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Libraries Used</w:t>
            </w:r>
          </w:p>
        </w:tc>
        <w:tc>
          <w:tcPr>
            <w:tcW w:w="5112" w:type="dxa"/>
          </w:tcPr>
          <w:p w:rsidR="00EB29F0" w:rsidRDefault="00B91784">
            <w:r>
              <w:t>Pandas, NumPy, Matplotlib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Dataset</w:t>
            </w:r>
          </w:p>
        </w:tc>
        <w:tc>
          <w:tcPr>
            <w:tcW w:w="5112" w:type="dxa"/>
          </w:tcPr>
          <w:p w:rsidR="00EB29F0" w:rsidRDefault="00B91784">
            <w:r>
              <w:t>Task_2_Sales_Data_500_Rows.csv</w:t>
            </w:r>
          </w:p>
        </w:tc>
      </w:tr>
      <w:tr w:rsidR="00EB29F0">
        <w:trPr>
          <w:jc w:val="center"/>
        </w:trPr>
        <w:tc>
          <w:tcPr>
            <w:tcW w:w="5112" w:type="dxa"/>
            <w:shd w:val="clear" w:color="auto" w:fill="D9EAF7"/>
          </w:tcPr>
          <w:p w:rsidR="00EB29F0" w:rsidRDefault="00B91784">
            <w:r>
              <w:rPr>
                <w:b/>
              </w:rPr>
              <w:t>Dataset Size</w:t>
            </w:r>
          </w:p>
        </w:tc>
        <w:tc>
          <w:tcPr>
            <w:tcW w:w="5112" w:type="dxa"/>
          </w:tcPr>
          <w:p w:rsidR="00EB29F0" w:rsidRDefault="00B91784">
            <w:r>
              <w:t>500 Rows × 8 Columns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1. INTRODUCTION</w:t>
      </w:r>
    </w:p>
    <w:p w:rsidR="00EB29F0" w:rsidRDefault="00B91784">
      <w:r>
        <w:t xml:space="preserve">This task was completed as part of the CodeOrbit Tech Data Analyst Internship. The objective of this task was to analyze a sales dataset using Python, Pandas, NumPy, and </w:t>
      </w:r>
      <w:r>
        <w:t>Matplotlib. The analysis includes dataset inspection, data-quality checking, sales verification, sales metrics, product-wise analysis, category analysis, region analysis, monthly analysis, visualization, key findings, and saving the analyzed dataset.</w:t>
      </w:r>
    </w:p>
    <w:p w:rsidR="00EB29F0" w:rsidRDefault="00B91784">
      <w:pPr>
        <w:pStyle w:val="Heading1"/>
      </w:pPr>
      <w:r>
        <w:t>2. OB</w:t>
      </w:r>
      <w:r>
        <w:t>JECTIVES</w:t>
      </w:r>
    </w:p>
    <w:p w:rsidR="00EB29F0" w:rsidRDefault="00B91784">
      <w:pPr>
        <w:pStyle w:val="ListBullet"/>
      </w:pPr>
      <w:r>
        <w:t>Load and inspect the sales dataset.</w:t>
      </w:r>
    </w:p>
    <w:p w:rsidR="00EB29F0" w:rsidRDefault="00B91784">
      <w:pPr>
        <w:pStyle w:val="ListBullet"/>
      </w:pPr>
      <w:r>
        <w:t>Check missing values and duplicate records.</w:t>
      </w:r>
    </w:p>
    <w:p w:rsidR="00EB29F0" w:rsidRDefault="00B91784">
      <w:pPr>
        <w:pStyle w:val="ListBullet"/>
      </w:pPr>
      <w:r>
        <w:t>Convert the Date column into datetime format.</w:t>
      </w:r>
    </w:p>
    <w:p w:rsidR="00EB29F0" w:rsidRDefault="00B91784">
      <w:pPr>
        <w:pStyle w:val="ListBullet"/>
      </w:pPr>
      <w:r>
        <w:t>Verify that Sales values are correctly calculated.</w:t>
      </w:r>
    </w:p>
    <w:p w:rsidR="00EB29F0" w:rsidRDefault="00B91784">
      <w:pPr>
        <w:pStyle w:val="ListBullet"/>
      </w:pPr>
      <w:r>
        <w:t>Calculate total sales, total orders, and average order value.</w:t>
      </w:r>
    </w:p>
    <w:p w:rsidR="00EB29F0" w:rsidRDefault="00B91784">
      <w:pPr>
        <w:pStyle w:val="ListBullet"/>
      </w:pPr>
      <w:r>
        <w:t xml:space="preserve">Analyze </w:t>
      </w:r>
      <w:r>
        <w:t>sales by product, category, region, and month.</w:t>
      </w:r>
    </w:p>
    <w:p w:rsidR="00EB29F0" w:rsidRDefault="00B91784">
      <w:pPr>
        <w:pStyle w:val="ListBullet"/>
      </w:pPr>
      <w:r>
        <w:t>Create charts for sales analysis.</w:t>
      </w:r>
    </w:p>
    <w:p w:rsidR="00EB29F0" w:rsidRDefault="00B91784">
      <w:pPr>
        <w:pStyle w:val="ListBullet"/>
      </w:pPr>
      <w:r>
        <w:t>Identify key findings from the sales data.</w:t>
      </w:r>
    </w:p>
    <w:p w:rsidR="00EB29F0" w:rsidRDefault="00B91784">
      <w:pPr>
        <w:pStyle w:val="ListBullet"/>
      </w:pPr>
      <w:r>
        <w:t>Save the analyzed dataset as a CSV file.</w:t>
      </w:r>
    </w:p>
    <w:p w:rsidR="00EB29F0" w:rsidRDefault="00B91784">
      <w:pPr>
        <w:pStyle w:val="Heading1"/>
      </w:pPr>
      <w:r>
        <w:t>3. DATASET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29F0">
        <w:trPr>
          <w:jc w:val="center"/>
        </w:trPr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</w:rPr>
              <w:t>Column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</w:rPr>
              <w:t>Type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Order_ID</w:t>
            </w:r>
          </w:p>
        </w:tc>
        <w:tc>
          <w:tcPr>
            <w:tcW w:w="3408" w:type="dxa"/>
          </w:tcPr>
          <w:p w:rsidR="00EB29F0" w:rsidRDefault="00B91784">
            <w:r>
              <w:t>Unique order identifier</w:t>
            </w:r>
          </w:p>
        </w:tc>
        <w:tc>
          <w:tcPr>
            <w:tcW w:w="3408" w:type="dxa"/>
          </w:tcPr>
          <w:p w:rsidR="00EB29F0" w:rsidRDefault="00B91784">
            <w:r>
              <w:t>Integer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Date</w:t>
            </w:r>
          </w:p>
        </w:tc>
        <w:tc>
          <w:tcPr>
            <w:tcW w:w="3408" w:type="dxa"/>
          </w:tcPr>
          <w:p w:rsidR="00EB29F0" w:rsidRDefault="00B91784">
            <w:r>
              <w:t>Order date</w:t>
            </w:r>
          </w:p>
        </w:tc>
        <w:tc>
          <w:tcPr>
            <w:tcW w:w="3408" w:type="dxa"/>
          </w:tcPr>
          <w:p w:rsidR="00EB29F0" w:rsidRDefault="00B91784">
            <w:r>
              <w:t>Object → datetime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Product</w:t>
            </w:r>
          </w:p>
        </w:tc>
        <w:tc>
          <w:tcPr>
            <w:tcW w:w="3408" w:type="dxa"/>
          </w:tcPr>
          <w:p w:rsidR="00EB29F0" w:rsidRDefault="00B91784">
            <w:r>
              <w:t>Product name</w:t>
            </w:r>
          </w:p>
        </w:tc>
        <w:tc>
          <w:tcPr>
            <w:tcW w:w="3408" w:type="dxa"/>
          </w:tcPr>
          <w:p w:rsidR="00EB29F0" w:rsidRDefault="00B91784">
            <w:r>
              <w:t>Object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Category</w:t>
            </w:r>
          </w:p>
        </w:tc>
        <w:tc>
          <w:tcPr>
            <w:tcW w:w="3408" w:type="dxa"/>
          </w:tcPr>
          <w:p w:rsidR="00EB29F0" w:rsidRDefault="00B91784">
            <w:r>
              <w:t>Product category</w:t>
            </w:r>
          </w:p>
        </w:tc>
        <w:tc>
          <w:tcPr>
            <w:tcW w:w="3408" w:type="dxa"/>
          </w:tcPr>
          <w:p w:rsidR="00EB29F0" w:rsidRDefault="00B91784">
            <w:r>
              <w:t>Object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Region</w:t>
            </w:r>
          </w:p>
        </w:tc>
        <w:tc>
          <w:tcPr>
            <w:tcW w:w="3408" w:type="dxa"/>
          </w:tcPr>
          <w:p w:rsidR="00EB29F0" w:rsidRDefault="00B91784">
            <w:r>
              <w:t>Sales region</w:t>
            </w:r>
          </w:p>
        </w:tc>
        <w:tc>
          <w:tcPr>
            <w:tcW w:w="3408" w:type="dxa"/>
          </w:tcPr>
          <w:p w:rsidR="00EB29F0" w:rsidRDefault="00B91784">
            <w:r>
              <w:t>Object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Quantity</w:t>
            </w:r>
          </w:p>
        </w:tc>
        <w:tc>
          <w:tcPr>
            <w:tcW w:w="3408" w:type="dxa"/>
          </w:tcPr>
          <w:p w:rsidR="00EB29F0" w:rsidRDefault="00B91784">
            <w:r>
              <w:t>Number of units ordered</w:t>
            </w:r>
          </w:p>
        </w:tc>
        <w:tc>
          <w:tcPr>
            <w:tcW w:w="3408" w:type="dxa"/>
          </w:tcPr>
          <w:p w:rsidR="00EB29F0" w:rsidRDefault="00B91784">
            <w:r>
              <w:t>Integer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Unit_Price</w:t>
            </w:r>
          </w:p>
        </w:tc>
        <w:tc>
          <w:tcPr>
            <w:tcW w:w="3408" w:type="dxa"/>
          </w:tcPr>
          <w:p w:rsidR="00EB29F0" w:rsidRDefault="00B91784">
            <w:r>
              <w:t>Price per unit</w:t>
            </w:r>
          </w:p>
        </w:tc>
        <w:tc>
          <w:tcPr>
            <w:tcW w:w="3408" w:type="dxa"/>
          </w:tcPr>
          <w:p w:rsidR="00EB29F0" w:rsidRDefault="00B91784">
            <w:r>
              <w:t>Float</w:t>
            </w:r>
          </w:p>
        </w:tc>
      </w:tr>
      <w:tr w:rsidR="00EB29F0">
        <w:trPr>
          <w:jc w:val="center"/>
        </w:trPr>
        <w:tc>
          <w:tcPr>
            <w:tcW w:w="3408" w:type="dxa"/>
          </w:tcPr>
          <w:p w:rsidR="00EB29F0" w:rsidRDefault="00B91784">
            <w:r>
              <w:t>Sales</w:t>
            </w:r>
          </w:p>
        </w:tc>
        <w:tc>
          <w:tcPr>
            <w:tcW w:w="3408" w:type="dxa"/>
          </w:tcPr>
          <w:p w:rsidR="00EB29F0" w:rsidRDefault="00B91784">
            <w:r>
              <w:t>Sales amount</w:t>
            </w:r>
          </w:p>
        </w:tc>
        <w:tc>
          <w:tcPr>
            <w:tcW w:w="3408" w:type="dxa"/>
          </w:tcPr>
          <w:p w:rsidR="00EB29F0" w:rsidRDefault="00B91784">
            <w:r>
              <w:t>Float</w:t>
            </w:r>
          </w:p>
        </w:tc>
      </w:tr>
    </w:tbl>
    <w:p w:rsidR="00EB29F0" w:rsidRDefault="00B91784">
      <w:pPr>
        <w:pStyle w:val="Heading1"/>
      </w:pPr>
      <w:r>
        <w:t xml:space="preserve">4. TOOLS AND TECHNOLOGIES </w:t>
      </w:r>
      <w:r>
        <w:t>USED</w:t>
      </w:r>
    </w:p>
    <w:p w:rsidR="00EB29F0" w:rsidRDefault="00B91784">
      <w:pPr>
        <w:pStyle w:val="ListBullet"/>
      </w:pPr>
      <w:r>
        <w:t>Python – programming language used for analysis</w:t>
      </w:r>
    </w:p>
    <w:p w:rsidR="00EB29F0" w:rsidRDefault="00B91784">
      <w:pPr>
        <w:pStyle w:val="ListBullet"/>
      </w:pPr>
      <w:r>
        <w:t>Pandas – data loading, manipulation, grouping, and analysis</w:t>
      </w:r>
    </w:p>
    <w:p w:rsidR="00EB29F0" w:rsidRDefault="00B91784">
      <w:pPr>
        <w:pStyle w:val="ListBullet"/>
      </w:pPr>
      <w:r>
        <w:t>NumPy – numerical calculations and sales verification</w:t>
      </w:r>
    </w:p>
    <w:p w:rsidR="00EB29F0" w:rsidRDefault="00B91784">
      <w:pPr>
        <w:pStyle w:val="ListBullet"/>
      </w:pPr>
      <w:r>
        <w:t>Matplotlib – data visualization</w:t>
      </w:r>
    </w:p>
    <w:p w:rsidR="00EB29F0" w:rsidRDefault="00B91784">
      <w:pPr>
        <w:pStyle w:val="ListBullet"/>
      </w:pPr>
      <w:r>
        <w:lastRenderedPageBreak/>
        <w:t>Google Colab / Jupyter Notebook – execution environment</w:t>
      </w:r>
    </w:p>
    <w:p w:rsidR="00EB29F0" w:rsidRDefault="00B91784">
      <w:pPr>
        <w:pStyle w:val="Heading1"/>
      </w:pPr>
      <w:r>
        <w:t>5</w:t>
      </w:r>
      <w:r>
        <w:t>. IMPORT LIBRARIES AND UPLOAD DATASET</w:t>
      </w:r>
    </w:p>
    <w:p w:rsidR="00EB29F0" w:rsidRDefault="00B91784">
      <w:r>
        <w:rPr>
          <w:b/>
        </w:rPr>
        <w:t>Python Code</w:t>
      </w:r>
    </w:p>
    <w:p w:rsidR="00EB29F0" w:rsidRDefault="00B91784" w:rsidP="002B57BA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Import required libraries</w:t>
      </w:r>
      <w:r>
        <w:rPr>
          <w:rFonts w:ascii="Courier New" w:hAnsi="Courier New"/>
          <w:sz w:val="16"/>
        </w:rPr>
        <w:br/>
        <w:t>import pandas as pd</w:t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  <w:t>import matplotlib.pyplot as plt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Upload dataset</w:t>
      </w:r>
      <w:r>
        <w:rPr>
          <w:rFonts w:ascii="Courier New" w:hAnsi="Courier New"/>
          <w:sz w:val="16"/>
        </w:rPr>
        <w:br/>
        <w:t>from google.colab import files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uploaded = </w:t>
      </w:r>
      <w:proofErr w:type="gramStart"/>
      <w:r>
        <w:rPr>
          <w:rFonts w:ascii="Courier New" w:hAnsi="Courier New"/>
          <w:sz w:val="16"/>
        </w:rPr>
        <w:t>files.upload(</w:t>
      </w:r>
      <w:proofErr w:type="gram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 xml:space="preserve">   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br/>
        <w:t xml:space="preserve">      </w:t>
      </w:r>
    </w:p>
    <w:p w:rsidR="00EB29F0" w:rsidRDefault="00B91784">
      <w:pPr>
        <w:pStyle w:val="Heading1"/>
      </w:pPr>
      <w:r>
        <w:t>6. LOAD THE DATASET AND INSPECT THE DATA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Load the dataset</w:t>
      </w:r>
      <w:r>
        <w:rPr>
          <w:rFonts w:ascii="Courier New" w:hAnsi="Courier New"/>
          <w:sz w:val="16"/>
        </w:rPr>
        <w:br/>
        <w:t>df = pd.read_csv("Task_2_Sales_Data_500_Rows.csv")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print("Dataset loaded succes</w:t>
      </w:r>
      <w:r>
        <w:rPr>
          <w:rFonts w:ascii="Courier New" w:hAnsi="Courier New"/>
          <w:sz w:val="16"/>
        </w:rPr>
        <w:t>sfully!")</w:t>
      </w:r>
      <w:r>
        <w:rPr>
          <w:rFonts w:ascii="Courier New" w:hAnsi="Courier New"/>
          <w:sz w:val="16"/>
        </w:rPr>
        <w:br/>
        <w:t>print("Number of Rows:", df.shape[0])</w:t>
      </w:r>
      <w:r>
        <w:rPr>
          <w:rFonts w:ascii="Courier New" w:hAnsi="Courier New"/>
          <w:sz w:val="16"/>
        </w:rPr>
        <w:br/>
        <w:t>print("Number of Columns:", df.shape[1])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print("\nColumn Names:")</w:t>
      </w:r>
      <w:r>
        <w:rPr>
          <w:rFonts w:ascii="Courier New" w:hAnsi="Courier New"/>
          <w:sz w:val="16"/>
        </w:rPr>
        <w:br/>
        <w:t>print(df.columns.tolist())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print("\nFirst 5 Rows:")</w:t>
      </w:r>
      <w:r>
        <w:rPr>
          <w:rFonts w:ascii="Courier New" w:hAnsi="Courier New"/>
          <w:sz w:val="16"/>
        </w:rPr>
        <w:br/>
        <w:t>display(df.head())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print("\nDataset Information:")</w:t>
      </w:r>
      <w:r>
        <w:rPr>
          <w:rFonts w:ascii="Courier New" w:hAnsi="Courier New"/>
          <w:sz w:val="16"/>
        </w:rPr>
        <w:br/>
        <w:t>df.info()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Dataset loaded successfully!</w:t>
      </w:r>
      <w:r>
        <w:rPr>
          <w:rFonts w:ascii="Courier New" w:hAnsi="Courier New"/>
          <w:sz w:val="16"/>
        </w:rPr>
        <w:br/>
        <w:t>Number of Rows: 500</w:t>
      </w:r>
      <w:r>
        <w:rPr>
          <w:rFonts w:ascii="Courier New" w:hAnsi="Courier New"/>
          <w:sz w:val="16"/>
        </w:rPr>
        <w:br/>
        <w:t>Number of Columns: 8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Column Names:</w:t>
      </w:r>
      <w:r>
        <w:rPr>
          <w:rFonts w:ascii="Courier New" w:hAnsi="Courier New"/>
          <w:sz w:val="16"/>
        </w:rPr>
        <w:br/>
        <w:t>['Order_ID', 'Date', 'Product', 'Category', 'Region', 'Quantity', 'Unit_Price', 'Sales']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First 5 Rows: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1022"/>
        <w:gridCol w:w="1022"/>
        <w:gridCol w:w="1022"/>
        <w:gridCol w:w="1067"/>
        <w:gridCol w:w="1025"/>
        <w:gridCol w:w="1022"/>
        <w:gridCol w:w="1022"/>
        <w:gridCol w:w="1022"/>
        <w:gridCol w:w="1022"/>
      </w:tblGrid>
      <w:tr w:rsidR="00EB29F0">
        <w:trPr>
          <w:jc w:val="center"/>
        </w:trPr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Order_ID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Date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Product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Category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Region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Quantity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Uni</w:t>
            </w:r>
            <w:r>
              <w:rPr>
                <w:b/>
                <w:sz w:val="16"/>
              </w:rPr>
              <w:t>t_Price</w:t>
            </w:r>
          </w:p>
        </w:tc>
        <w:tc>
          <w:tcPr>
            <w:tcW w:w="1022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Sales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21-04-2026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7209.23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14418.46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16-08-2026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Mouse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Accessories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760.21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4561.26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21-04-2026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11151.78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55758.9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03-02-2026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Headphones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Accessories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2203.34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11016.7</w:t>
            </w:r>
          </w:p>
        </w:tc>
      </w:tr>
      <w:tr w:rsidR="00EB29F0">
        <w:trPr>
          <w:jc w:val="center"/>
        </w:trPr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1005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21-04-2026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  <w:tc>
          <w:tcPr>
            <w:tcW w:w="1022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>Dataset Information:</w:t>
      </w:r>
      <w:r>
        <w:rPr>
          <w:rFonts w:ascii="Courier New" w:hAnsi="Courier New"/>
          <w:sz w:val="16"/>
        </w:rPr>
        <w:br/>
        <w:t>&lt;class 'pandas.core.frame.DataFrame'&gt;</w:t>
      </w:r>
      <w:r>
        <w:rPr>
          <w:rFonts w:ascii="Courier New" w:hAnsi="Courier New"/>
          <w:sz w:val="16"/>
        </w:rPr>
        <w:br/>
        <w:t>RangeIndex: 500 entries, 0 to 499</w:t>
      </w:r>
      <w:r>
        <w:rPr>
          <w:rFonts w:ascii="Courier New" w:hAnsi="Courier New"/>
          <w:sz w:val="16"/>
        </w:rPr>
        <w:br/>
        <w:t>Data columns (total 8 columns):</w:t>
      </w:r>
      <w:r>
        <w:rPr>
          <w:rFonts w:ascii="Courier New" w:hAnsi="Courier New"/>
          <w:sz w:val="16"/>
        </w:rPr>
        <w:br/>
        <w:t xml:space="preserve"> #   Column      Non-Null Count  Dtype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---  ------      --------------  -----  </w:t>
      </w:r>
      <w:r>
        <w:rPr>
          <w:rFonts w:ascii="Courier New" w:hAnsi="Courier New"/>
          <w:sz w:val="16"/>
        </w:rPr>
        <w:br/>
        <w:t xml:space="preserve"> 0   Order_ID    500 non-null    int64  </w:t>
      </w:r>
      <w:r>
        <w:rPr>
          <w:rFonts w:ascii="Courier New" w:hAnsi="Courier New"/>
          <w:sz w:val="16"/>
        </w:rPr>
        <w:br/>
        <w:t xml:space="preserve"> 1   Date        500 non-null    object </w:t>
      </w:r>
      <w:r>
        <w:rPr>
          <w:rFonts w:ascii="Courier New" w:hAnsi="Courier New"/>
          <w:sz w:val="16"/>
        </w:rPr>
        <w:br/>
        <w:t xml:space="preserve"> 2   Product     500 non-null    object </w:t>
      </w:r>
      <w:r>
        <w:rPr>
          <w:rFonts w:ascii="Courier New" w:hAnsi="Courier New"/>
          <w:sz w:val="16"/>
        </w:rPr>
        <w:br/>
        <w:t xml:space="preserve"> 3   Category    500 non-null    object </w:t>
      </w:r>
      <w:r>
        <w:rPr>
          <w:rFonts w:ascii="Courier New" w:hAnsi="Courier New"/>
          <w:sz w:val="16"/>
        </w:rPr>
        <w:br/>
        <w:t xml:space="preserve"> 4   Region      500 non-null    object </w:t>
      </w:r>
      <w:r>
        <w:rPr>
          <w:rFonts w:ascii="Courier New" w:hAnsi="Courier New"/>
          <w:sz w:val="16"/>
        </w:rPr>
        <w:br/>
        <w:t xml:space="preserve"> 5   Quant</w:t>
      </w:r>
      <w:r>
        <w:rPr>
          <w:rFonts w:ascii="Courier New" w:hAnsi="Courier New"/>
          <w:sz w:val="16"/>
        </w:rPr>
        <w:t xml:space="preserve">ity    500 non-null    int64  </w:t>
      </w:r>
      <w:r>
        <w:rPr>
          <w:rFonts w:ascii="Courier New" w:hAnsi="Courier New"/>
          <w:sz w:val="16"/>
        </w:rPr>
        <w:br/>
        <w:t xml:space="preserve"> 6   Unit_Price  500 non-null    float64</w:t>
      </w:r>
      <w:r>
        <w:rPr>
          <w:rFonts w:ascii="Courier New" w:hAnsi="Courier New"/>
          <w:sz w:val="16"/>
        </w:rPr>
        <w:br/>
        <w:t xml:space="preserve"> 7   Sales       500 non-null    float64</w:t>
      </w:r>
      <w:r>
        <w:rPr>
          <w:rFonts w:ascii="Courier New" w:hAnsi="Courier New"/>
          <w:sz w:val="16"/>
        </w:rPr>
        <w:br/>
        <w:t>dtypes: float64(2), int64(2), object(4)</w:t>
      </w:r>
      <w:r>
        <w:rPr>
          <w:rFonts w:ascii="Courier New" w:hAnsi="Courier New"/>
          <w:sz w:val="16"/>
        </w:rPr>
        <w:br/>
        <w:t>memory usage: 31.4+ KB</w:t>
      </w:r>
    </w:p>
    <w:p w:rsidR="00EB29F0" w:rsidRDefault="00B91784">
      <w:pPr>
        <w:pStyle w:val="Heading1"/>
      </w:pPr>
      <w:r>
        <w:t>7. CHECK MISSING VALUES, DUPLICATES, AND DATE TYPE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Check missing v</w:t>
      </w:r>
      <w:r>
        <w:rPr>
          <w:rFonts w:ascii="Courier New" w:hAnsi="Courier New"/>
          <w:sz w:val="16"/>
        </w:rPr>
        <w:t>alues and duplicate records</w:t>
      </w:r>
      <w:r>
        <w:rPr>
          <w:rFonts w:ascii="Courier New" w:hAnsi="Courier New"/>
          <w:sz w:val="16"/>
        </w:rPr>
        <w:br/>
        <w:t>print("Missing Values:")</w:t>
      </w:r>
      <w:r>
        <w:rPr>
          <w:rFonts w:ascii="Courier New" w:hAnsi="Courier New"/>
          <w:sz w:val="16"/>
        </w:rPr>
        <w:br/>
        <w:t>display(df.isnull().sum())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print("\nNumber of Duplicate Rows:")</w:t>
      </w:r>
      <w:r>
        <w:rPr>
          <w:rFonts w:ascii="Courier New" w:hAnsi="Courier New"/>
          <w:sz w:val="16"/>
        </w:rPr>
        <w:br/>
        <w:t>print(df.duplicated().sum())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Convert Date column to datetime</w:t>
      </w:r>
      <w:r>
        <w:rPr>
          <w:rFonts w:ascii="Courier New" w:hAnsi="Courier New"/>
          <w:sz w:val="16"/>
        </w:rPr>
        <w:br/>
        <w:t>df["Date"] = pd.to_datetime(df["Date"])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print("\nDate column data type:")</w:t>
      </w:r>
      <w:r>
        <w:rPr>
          <w:rFonts w:ascii="Courier New" w:hAnsi="Courier New"/>
          <w:sz w:val="16"/>
        </w:rPr>
        <w:br/>
        <w:t>print(df["Date"].dtype)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Missing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29F0">
        <w:trPr>
          <w:jc w:val="center"/>
        </w:trPr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3408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Order_ID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Date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Product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Category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Region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Quantity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Unit_Price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  <w:tr w:rsidR="00EB29F0">
        <w:trPr>
          <w:jc w:val="center"/>
        </w:trPr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7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Sales</w:t>
            </w:r>
          </w:p>
        </w:tc>
        <w:tc>
          <w:tcPr>
            <w:tcW w:w="3408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>Number of Duplicate Rows:</w:t>
      </w:r>
      <w:r>
        <w:rPr>
          <w:rFonts w:ascii="Courier New" w:hAnsi="Courier New"/>
          <w:sz w:val="16"/>
        </w:rPr>
        <w:br/>
        <w:t>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Date column data type:</w:t>
      </w:r>
      <w:r>
        <w:rPr>
          <w:rFonts w:ascii="Courier New" w:hAnsi="Courier New"/>
          <w:sz w:val="16"/>
        </w:rPr>
        <w:br/>
        <w:t>datetime64[ns]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/tmp/ipykernel_1363/2780751825.py:9: UserWarning: Parsing dates in %d-%m-%Y format when dayfirst=False (the default) was specified. Pass `dayfirst=True` or specify a format to silence this warning.</w:t>
      </w:r>
      <w:r>
        <w:rPr>
          <w:rFonts w:ascii="Courier New" w:hAnsi="Courier New"/>
          <w:sz w:val="16"/>
        </w:rPr>
        <w:br/>
        <w:t xml:space="preserve">  df["Date"] = pd.to_datetime(df["Date"])</w:t>
      </w:r>
    </w:p>
    <w:p w:rsidR="00EB29F0" w:rsidRDefault="00B91784">
      <w:pPr>
        <w:pStyle w:val="Heading1"/>
      </w:pPr>
      <w:r>
        <w:t>8. VERIFY SALES</w:t>
      </w:r>
      <w:r>
        <w:t xml:space="preserve"> CALCULATIONS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Calculate sales independently</w:t>
      </w:r>
      <w:r>
        <w:rPr>
          <w:rFonts w:ascii="Courier New" w:hAnsi="Courier New"/>
          <w:sz w:val="16"/>
        </w:rPr>
        <w:br/>
        <w:t>df["Calculated_Sales"] = df["Quantity"] * df["Unit_Price"]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Compare calculated sales with existing Sales column</w:t>
      </w:r>
      <w:r>
        <w:rPr>
          <w:rFonts w:ascii="Courier New" w:hAnsi="Courier New"/>
          <w:sz w:val="16"/>
        </w:rPr>
        <w:br/>
        <w:t>df["Sales_Check"] = np.isclose(</w:t>
      </w:r>
      <w:r>
        <w:rPr>
          <w:rFonts w:ascii="Courier New" w:hAnsi="Courier New"/>
          <w:sz w:val="16"/>
        </w:rPr>
        <w:br/>
        <w:t xml:space="preserve">    df["Sales"],</w:t>
      </w:r>
      <w:r>
        <w:rPr>
          <w:rFonts w:ascii="Courier New" w:hAnsi="Courier New"/>
          <w:sz w:val="16"/>
        </w:rPr>
        <w:br/>
        <w:t xml:space="preserve">    df["Calculated_Sales"]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</w:t>
      </w:r>
      <w:r>
        <w:rPr>
          <w:rFonts w:ascii="Courier New" w:hAnsi="Courier New"/>
          <w:sz w:val="16"/>
        </w:rPr>
        <w:t>("Sales calculation verification:")</w:t>
      </w:r>
      <w:r>
        <w:rPr>
          <w:rFonts w:ascii="Courier New" w:hAnsi="Courier New"/>
          <w:sz w:val="16"/>
        </w:rPr>
        <w:br/>
        <w:t>print("All sales values are correct:", df["Sales_Check"].all())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print("\nSample Sales Calculation:")</w:t>
      </w:r>
      <w:r>
        <w:rPr>
          <w:rFonts w:ascii="Courier New" w:hAnsi="Courier New"/>
          <w:sz w:val="16"/>
        </w:rPr>
        <w:br/>
        <w:t>display(</w:t>
      </w:r>
      <w:r>
        <w:rPr>
          <w:rFonts w:ascii="Courier New" w:hAnsi="Courier New"/>
          <w:sz w:val="16"/>
        </w:rPr>
        <w:br/>
        <w:t xml:space="preserve">    df[</w:t>
      </w:r>
      <w:r>
        <w:rPr>
          <w:rFonts w:ascii="Courier New" w:hAnsi="Courier New"/>
          <w:sz w:val="16"/>
        </w:rPr>
        <w:br/>
        <w:t xml:space="preserve">        ["Product", "Quantity", "Unit_Price",</w:t>
      </w:r>
      <w:r>
        <w:rPr>
          <w:rFonts w:ascii="Courier New" w:hAnsi="Courier New"/>
          <w:sz w:val="16"/>
        </w:rPr>
        <w:br/>
        <w:t xml:space="preserve">         "Sales", "Calculated_Sales"]</w:t>
      </w:r>
      <w:r>
        <w:rPr>
          <w:rFonts w:ascii="Courier New" w:hAnsi="Courier New"/>
          <w:sz w:val="16"/>
        </w:rPr>
        <w:br/>
        <w:t xml:space="preserve">    ].head()</w:t>
      </w:r>
      <w:r>
        <w:rPr>
          <w:rFonts w:ascii="Courier New" w:hAnsi="Courier New"/>
          <w:sz w:val="16"/>
        </w:rPr>
        <w:br/>
        <w:t>)</w:t>
      </w:r>
    </w:p>
    <w:p w:rsidR="00EB29F0" w:rsidRDefault="00B91784">
      <w:r>
        <w:rPr>
          <w:b/>
        </w:rPr>
        <w:t>Ac</w:t>
      </w:r>
      <w:r>
        <w:rPr>
          <w:b/>
        </w:rPr>
        <w:t>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Sales calculation verification:</w:t>
      </w:r>
      <w:r>
        <w:rPr>
          <w:rFonts w:ascii="Courier New" w:hAnsi="Courier New"/>
          <w:sz w:val="16"/>
        </w:rPr>
        <w:br/>
        <w:t>All sales values are correct: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Sample Sales Calculation: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533"/>
      </w:tblGrid>
      <w:tr w:rsidR="00EB29F0">
        <w:trPr>
          <w:jc w:val="center"/>
        </w:trPr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Product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Quantity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Unit_Price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Sales</w:t>
            </w:r>
          </w:p>
        </w:tc>
        <w:tc>
          <w:tcPr>
            <w:tcW w:w="1461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Calculated_Sales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7209.23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14418.46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14418.46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Mouse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760.21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4561.26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4561.26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11151.78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55758.9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55758.9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Headphones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2203.34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11016.7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11016.7</w:t>
            </w:r>
          </w:p>
        </w:tc>
      </w:tr>
      <w:tr w:rsidR="00EB29F0">
        <w:trPr>
          <w:jc w:val="center"/>
        </w:trPr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  <w:tc>
          <w:tcPr>
            <w:tcW w:w="1461" w:type="dxa"/>
            <w:vAlign w:val="center"/>
          </w:tcPr>
          <w:p w:rsidR="00EB29F0" w:rsidRDefault="00B91784">
            <w:r>
              <w:rPr>
                <w:sz w:val="15"/>
              </w:rPr>
              <w:t>7570.15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9. CALCULATE KEY SALES METRICS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Total Sales</w:t>
      </w:r>
      <w:r>
        <w:rPr>
          <w:rFonts w:ascii="Courier New" w:hAnsi="Courier New"/>
          <w:sz w:val="16"/>
        </w:rPr>
        <w:br/>
        <w:t>total_sales = df["Sales"].sum()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Total number of orders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total_orders = df["Order_ID"].nunique()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Average Order Value</w:t>
      </w:r>
      <w:r>
        <w:rPr>
          <w:rFonts w:ascii="Courier New" w:hAnsi="Courier New"/>
          <w:sz w:val="16"/>
        </w:rPr>
        <w:br/>
        <w:t>average_order_value = total_sales / total_orders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print("KEY SALES METRICS")</w:t>
      </w:r>
      <w:r>
        <w:rPr>
          <w:rFonts w:ascii="Courier New" w:hAnsi="Courier New"/>
          <w:sz w:val="16"/>
        </w:rPr>
        <w:br/>
        <w:t>print("-" * 35)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print(f"Total Sales: ₹{total_sales:,.2f}")</w:t>
      </w:r>
      <w:r>
        <w:rPr>
          <w:rFonts w:ascii="Courier New" w:hAnsi="Courier New"/>
          <w:sz w:val="16"/>
        </w:rPr>
        <w:br/>
        <w:t>print(f"Total Orders: {total_orders}")</w:t>
      </w:r>
      <w:r>
        <w:rPr>
          <w:rFonts w:ascii="Courier New" w:hAnsi="Courier New"/>
          <w:sz w:val="16"/>
        </w:rPr>
        <w:br/>
        <w:t>print(f"Average O</w:t>
      </w:r>
      <w:r>
        <w:rPr>
          <w:rFonts w:ascii="Courier New" w:hAnsi="Courier New"/>
          <w:sz w:val="16"/>
        </w:rPr>
        <w:t>rder Value: ₹{average_order_value:,.2f}")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KEY SALES METRICS</w:t>
      </w:r>
      <w:r>
        <w:rPr>
          <w:rFonts w:ascii="Courier New" w:hAnsi="Courier New"/>
          <w:sz w:val="16"/>
        </w:rPr>
        <w:br/>
        <w:t>-----------------------------------</w:t>
      </w:r>
      <w:r>
        <w:rPr>
          <w:rFonts w:ascii="Courier New" w:hAnsi="Courier New"/>
          <w:sz w:val="16"/>
        </w:rPr>
        <w:br/>
        <w:t>Total Sales: ₹45,554,764.33</w:t>
      </w:r>
      <w:r>
        <w:rPr>
          <w:rFonts w:ascii="Courier New" w:hAnsi="Courier New"/>
          <w:sz w:val="16"/>
        </w:rPr>
        <w:br/>
        <w:t>Total Orders: 500</w:t>
      </w:r>
      <w:r>
        <w:rPr>
          <w:rFonts w:ascii="Courier New" w:hAnsi="Courier New"/>
          <w:sz w:val="16"/>
        </w:rPr>
        <w:br/>
        <w:t>Average Order Value: ₹91,109.53</w:t>
      </w:r>
    </w:p>
    <w:p w:rsidR="00EB29F0" w:rsidRDefault="00B91784">
      <w:pPr>
        <w:pStyle w:val="Heading1"/>
      </w:pPr>
      <w:r>
        <w:t>10. PRODUCT-WISE SALES ANALYSIS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 xml:space="preserve"># Product-wise </w:t>
      </w:r>
      <w:r>
        <w:rPr>
          <w:rFonts w:ascii="Courier New" w:hAnsi="Courier New"/>
          <w:sz w:val="16"/>
        </w:rPr>
        <w:t>sales summary</w:t>
      </w:r>
      <w:r>
        <w:rPr>
          <w:rFonts w:ascii="Courier New" w:hAnsi="Courier New"/>
          <w:sz w:val="16"/>
        </w:rPr>
        <w:br/>
        <w:t>product_summary = df.groupby("Product").agg(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Number_of_Orders=("Order_ID", "nunique")</w:t>
      </w:r>
      <w:r>
        <w:rPr>
          <w:rFonts w:ascii="Courier New" w:hAnsi="Courier New"/>
          <w:sz w:val="16"/>
        </w:rPr>
        <w:br/>
        <w:t>).sort_values(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by="Total_Sales",</w:t>
      </w:r>
      <w:r>
        <w:rPr>
          <w:rFonts w:ascii="Courier New" w:hAnsi="Courier New"/>
          <w:sz w:val="16"/>
        </w:rPr>
        <w:br/>
        <w:t xml:space="preserve">    ascending=False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print("Product-wis</w:t>
      </w:r>
      <w:r>
        <w:rPr>
          <w:rFonts w:ascii="Courier New" w:hAnsi="Courier New"/>
          <w:sz w:val="16"/>
        </w:rPr>
        <w:t>e Sales Summary:")</w:t>
      </w:r>
      <w:r>
        <w:rPr>
          <w:rFonts w:ascii="Courier New" w:hAnsi="Courier New"/>
          <w:sz w:val="16"/>
        </w:rPr>
        <w:br/>
        <w:t>display(product_summary)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Top 5 products</w:t>
      </w:r>
      <w:r>
        <w:rPr>
          <w:rFonts w:ascii="Courier New" w:hAnsi="Courier New"/>
          <w:sz w:val="16"/>
        </w:rPr>
        <w:br/>
        <w:t>top_products = product_summary.head(5)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print("\nTop 5 Products by Sales:")</w:t>
      </w:r>
      <w:r>
        <w:rPr>
          <w:rFonts w:ascii="Courier New" w:hAnsi="Courier New"/>
          <w:sz w:val="16"/>
        </w:rPr>
        <w:br/>
        <w:t>display(top_products)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Product-wise Sales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'Product</w:t>
            </w:r>
            <w:r>
              <w:rPr>
                <w:b/>
                <w:sz w:val="16"/>
              </w:rPr>
              <w:t>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('Total_Sales', 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Laptop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20169801.79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367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Smartphone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8862771.69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Tablet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5575348.08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2918696.78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265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Monitor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2407479.57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Office Chair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2368827.03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Printer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1958942.57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39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Headphones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594728.72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49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Keyboard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482308.43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322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57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Mouse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215859.67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48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>Top 5 Products by Sales: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'Product')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('Total_Sales', 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Laptop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20169801.79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367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Smartphone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8862771.69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Tablet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5575348.08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Desk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2918696.78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265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Monitor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2407479.57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41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11. CATEGORY AND REGION ANALYSIS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Category analysis</w:t>
      </w:r>
      <w:r>
        <w:rPr>
          <w:rFonts w:ascii="Courier New" w:hAnsi="Courier New"/>
          <w:sz w:val="16"/>
        </w:rPr>
        <w:br/>
        <w:t>category_summary = df.groupby("Category").agg(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Number_of_Orders=("Order_ID", "nunique")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).sort_values(</w:t>
      </w:r>
      <w:r>
        <w:rPr>
          <w:rFonts w:ascii="Courier New" w:hAnsi="Courier New"/>
          <w:sz w:val="16"/>
        </w:rPr>
        <w:br/>
        <w:t xml:space="preserve">    by="Total_Sales",</w:t>
      </w:r>
      <w:r>
        <w:rPr>
          <w:rFonts w:ascii="Courier New" w:hAnsi="Courier New"/>
          <w:sz w:val="16"/>
        </w:rPr>
        <w:br/>
        <w:t xml:space="preserve">    ascending=False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print("SALES BY CATEGORY")</w:t>
      </w:r>
      <w:r>
        <w:rPr>
          <w:rFonts w:ascii="Courier New" w:hAnsi="Courier New"/>
          <w:sz w:val="16"/>
        </w:rPr>
        <w:br/>
        <w:t>display(category_summary)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Region analysis</w:t>
      </w:r>
      <w:r>
        <w:rPr>
          <w:rFonts w:ascii="Courier New" w:hAnsi="Courier New"/>
          <w:sz w:val="16"/>
        </w:rPr>
        <w:br/>
        <w:t>region_summary = df.groupby("Region").agg(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</w:t>
      </w:r>
      <w:r>
        <w:rPr>
          <w:rFonts w:ascii="Courier New" w:hAnsi="Courier New"/>
          <w:sz w:val="16"/>
        </w:rPr>
        <w:t>mber_of_Orders=("Order_ID", "nunique")</w:t>
      </w:r>
      <w:r>
        <w:rPr>
          <w:rFonts w:ascii="Courier New" w:hAnsi="Courier New"/>
          <w:sz w:val="16"/>
        </w:rPr>
        <w:br/>
        <w:t>).sort_values(</w:t>
      </w:r>
      <w:r>
        <w:rPr>
          <w:rFonts w:ascii="Courier New" w:hAnsi="Courier New"/>
          <w:sz w:val="16"/>
        </w:rPr>
        <w:br/>
        <w:t xml:space="preserve">    by="Total_Sales",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ascending=False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print("\nSALES BY REGION")</w:t>
      </w:r>
      <w:r>
        <w:rPr>
          <w:rFonts w:ascii="Courier New" w:hAnsi="Courier New"/>
          <w:sz w:val="16"/>
        </w:rPr>
        <w:br/>
        <w:t>display(region_summary)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SALES BY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'Category')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 xml:space="preserve">('Total_Sales', </w:t>
            </w:r>
            <w:r>
              <w:rPr>
                <w:b/>
                <w:sz w:val="16"/>
              </w:rPr>
              <w:t>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Electronics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37015401.13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1044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201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Furniture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5287523.81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583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106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Office Equipment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1958942.57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39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Accessories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1292896.82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862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154</w:t>
            </w:r>
          </w:p>
        </w:tc>
      </w:tr>
    </w:tbl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br/>
        <w:t xml:space="preserve">SALES </w:t>
      </w:r>
      <w:r>
        <w:rPr>
          <w:rFonts w:ascii="Courier New" w:hAnsi="Courier New"/>
          <w:sz w:val="16"/>
        </w:rPr>
        <w:t>BY REGION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'Region')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('Total_Sales', 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13752337.91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675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125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West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10963240.48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604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107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North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10896520.38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761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146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East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9942665.56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657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122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12. MONTHLY SALES ANALYSIS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Create Month column</w:t>
      </w:r>
      <w:r>
        <w:rPr>
          <w:rFonts w:ascii="Courier New" w:hAnsi="Courier New"/>
          <w:sz w:val="16"/>
        </w:rPr>
        <w:br/>
        <w:t>df["Month"] = df["Date"].dt.to_period("M").astype(str)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Monthly sales</w:t>
      </w:r>
      <w:r>
        <w:rPr>
          <w:rFonts w:ascii="Courier New" w:hAnsi="Courier New"/>
          <w:sz w:val="16"/>
        </w:rPr>
        <w:br/>
        <w:t>monthly_sales = df.groupby("Month").agg(</w:t>
      </w:r>
      <w:r>
        <w:rPr>
          <w:rFonts w:ascii="Courier New" w:hAnsi="Courier New"/>
          <w:sz w:val="16"/>
        </w:rPr>
        <w:br/>
        <w:t xml:space="preserve">    Total_Sales=("Sales", "sum"),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Total_Quantity=("Quantity", "sum"),</w:t>
      </w:r>
      <w:r>
        <w:rPr>
          <w:rFonts w:ascii="Courier New" w:hAnsi="Courier New"/>
          <w:sz w:val="16"/>
        </w:rPr>
        <w:br/>
        <w:t xml:space="preserve">    Number_of_Orders=("Order_ID", "nunique")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print("MONTHLY SALES SUMMARY")</w:t>
      </w:r>
      <w:r>
        <w:rPr>
          <w:rFonts w:ascii="Courier New" w:hAnsi="Courier New"/>
          <w:sz w:val="16"/>
        </w:rPr>
        <w:br/>
        <w:t>display(monthly_sales)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MONTHLY SALES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29F0">
        <w:trPr>
          <w:jc w:val="center"/>
        </w:trPr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('index', '')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('Unnamed: 0_level_0', 'Month')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 xml:space="preserve">('Total_Sales', </w:t>
            </w:r>
            <w:r>
              <w:rPr>
                <w:b/>
                <w:sz w:val="16"/>
              </w:rPr>
              <w:t>'Unnamed: 1_level_1')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('Total_Quantity', 'Unnamed: 2_level_1')</w:t>
            </w:r>
          </w:p>
        </w:tc>
        <w:tc>
          <w:tcPr>
            <w:tcW w:w="2045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('Number_of_Orders', 'Unnamed: 3_level_1')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4264743.54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63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5310519.45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48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3810419.21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306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54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6684316.12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313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5597945.87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279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57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5619118.02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333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60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4220624.84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215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42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6181159.45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377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62</w:t>
            </w:r>
          </w:p>
        </w:tc>
      </w:tr>
      <w:tr w:rsidR="00EB29F0">
        <w:trPr>
          <w:jc w:val="center"/>
        </w:trPr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8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2026-09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3865917.83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244</w:t>
            </w:r>
          </w:p>
        </w:tc>
        <w:tc>
          <w:tcPr>
            <w:tcW w:w="2045" w:type="dxa"/>
            <w:vAlign w:val="center"/>
          </w:tcPr>
          <w:p w:rsidR="00EB29F0" w:rsidRDefault="00B91784">
            <w:r>
              <w:rPr>
                <w:sz w:val="15"/>
              </w:rPr>
              <w:t>52</w:t>
            </w:r>
          </w:p>
        </w:tc>
      </w:tr>
    </w:tbl>
    <w:p w:rsidR="00EB29F0" w:rsidRDefault="00EB29F0"/>
    <w:p w:rsidR="00EB29F0" w:rsidRDefault="00B91784">
      <w:pPr>
        <w:pStyle w:val="Heading1"/>
      </w:pPr>
      <w:r>
        <w:t>13. CREATE SALES VISUALIZATIONS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lastRenderedPageBreak/>
        <w:t># Category Sales Chart</w:t>
      </w:r>
      <w:r>
        <w:rPr>
          <w:rFonts w:ascii="Courier New" w:hAnsi="Courier New"/>
          <w:sz w:val="16"/>
        </w:rPr>
        <w:br/>
        <w:t>plt.figure(figsize=(9,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category_summary["Total_Sales"].plot(kind="bar")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plt.title("Sales by Category")</w:t>
      </w:r>
      <w:r>
        <w:rPr>
          <w:rFonts w:ascii="Courier New" w:hAnsi="Courier New"/>
          <w:sz w:val="16"/>
        </w:rPr>
        <w:br/>
        <w:t>plt.xlabel("Category")</w:t>
      </w:r>
      <w:r>
        <w:rPr>
          <w:rFonts w:ascii="Courier New" w:hAnsi="Courier New"/>
          <w:sz w:val="16"/>
        </w:rPr>
        <w:br/>
        <w:t>plt.ylabel("Total Sales")</w:t>
      </w:r>
      <w:r>
        <w:rPr>
          <w:rFonts w:ascii="Courier New" w:hAnsi="Courier New"/>
          <w:sz w:val="16"/>
        </w:rPr>
        <w:br/>
        <w:t>plt.xticks(rotation=45)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Region Sales Chart</w:t>
      </w:r>
      <w:r>
        <w:rPr>
          <w:rFonts w:ascii="Courier New" w:hAnsi="Courier New"/>
          <w:sz w:val="16"/>
        </w:rPr>
        <w:br/>
        <w:t>plt.figure(figsize=(8,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region_summary["Total</w:t>
      </w:r>
      <w:r>
        <w:rPr>
          <w:rFonts w:ascii="Courier New" w:hAnsi="Courier New"/>
          <w:sz w:val="16"/>
        </w:rPr>
        <w:t>_Sales"].plot(kind="bar")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plt.title("Sales by Region")</w:t>
      </w:r>
      <w:r>
        <w:rPr>
          <w:rFonts w:ascii="Courier New" w:hAnsi="Courier New"/>
          <w:sz w:val="16"/>
        </w:rPr>
        <w:br/>
        <w:t>plt.xlabel("Region")</w:t>
      </w:r>
      <w:r>
        <w:rPr>
          <w:rFonts w:ascii="Courier New" w:hAnsi="Courier New"/>
          <w:sz w:val="16"/>
        </w:rPr>
        <w:br/>
        <w:t>plt.ylabel("Total Sales")</w:t>
      </w:r>
      <w:r>
        <w:rPr>
          <w:rFonts w:ascii="Courier New" w:hAnsi="Courier New"/>
          <w:sz w:val="16"/>
        </w:rPr>
        <w:br/>
        <w:t>plt.xticks(rotation=0)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&lt;Figure size 900x500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760720" cy="317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&lt;Figure size 800x500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60720" cy="3573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pStyle w:val="Heading1"/>
      </w:pPr>
      <w:r>
        <w:t>14.</w:t>
      </w:r>
      <w:r>
        <w:t xml:space="preserve"> CREATE TOP 5 PRODUCT AND MONTHLY SALES CHARTS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Top 5 Products Chart</w:t>
      </w:r>
      <w:r>
        <w:rPr>
          <w:rFonts w:ascii="Courier New" w:hAnsi="Courier New"/>
          <w:sz w:val="16"/>
        </w:rPr>
        <w:br/>
        <w:t>plt.figure(figsize=(9,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top_products["Total_Sales"].plot(kind="bar")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plt.title("Top 5 Products by Sales")</w:t>
      </w:r>
      <w:r>
        <w:rPr>
          <w:rFonts w:ascii="Courier New" w:hAnsi="Courier New"/>
          <w:sz w:val="16"/>
        </w:rPr>
        <w:br/>
        <w:t>plt.xlabel("Product")</w:t>
      </w:r>
      <w:r>
        <w:rPr>
          <w:rFonts w:ascii="Courier New" w:hAnsi="Courier New"/>
          <w:sz w:val="16"/>
        </w:rPr>
        <w:br/>
        <w:t>plt.ylabel("Total Sales")</w:t>
      </w:r>
      <w:r>
        <w:rPr>
          <w:rFonts w:ascii="Courier New" w:hAnsi="Courier New"/>
          <w:sz w:val="16"/>
        </w:rPr>
        <w:br/>
        <w:t>plt.xticks(rota</w:t>
      </w:r>
      <w:r>
        <w:rPr>
          <w:rFonts w:ascii="Courier New" w:hAnsi="Courier New"/>
          <w:sz w:val="16"/>
        </w:rPr>
        <w:t>tion=45)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Monthly Sales Chart</w:t>
      </w:r>
      <w:r>
        <w:rPr>
          <w:rFonts w:ascii="Courier New" w:hAnsi="Courier New"/>
          <w:sz w:val="16"/>
        </w:rPr>
        <w:br/>
        <w:t>plt.figure(figsize=(10, 5))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plt.plot(</w:t>
      </w:r>
      <w:r>
        <w:rPr>
          <w:rFonts w:ascii="Courier New" w:hAnsi="Courier New"/>
          <w:sz w:val="16"/>
        </w:rPr>
        <w:br/>
        <w:t xml:space="preserve">    monthly_sales.index,</w:t>
      </w:r>
      <w:r>
        <w:rPr>
          <w:rFonts w:ascii="Courier New" w:hAnsi="Courier New"/>
          <w:sz w:val="16"/>
        </w:rPr>
        <w:br/>
        <w:t xml:space="preserve">    monthly_sales["Total_Sales"],</w:t>
      </w:r>
      <w:r>
        <w:rPr>
          <w:rFonts w:ascii="Courier New" w:hAnsi="Courier New"/>
          <w:sz w:val="16"/>
        </w:rPr>
        <w:br/>
        <w:t xml:space="preserve">    marker="o"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plt.title("Monthly Sales Trend")</w:t>
      </w:r>
      <w:r>
        <w:rPr>
          <w:rFonts w:ascii="Courier New" w:hAnsi="Courier New"/>
          <w:sz w:val="16"/>
        </w:rPr>
        <w:br/>
        <w:t>plt.xlabel("Month")</w:t>
      </w:r>
      <w:r>
        <w:rPr>
          <w:rFonts w:ascii="Courier New" w:hAnsi="Courier New"/>
          <w:sz w:val="16"/>
        </w:rPr>
        <w:br/>
        <w:t>plt.ylabel("Total Sales"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>plt.xticks(rotation=45)</w:t>
      </w:r>
      <w:r>
        <w:rPr>
          <w:rFonts w:ascii="Courier New" w:hAnsi="Courier New"/>
          <w:sz w:val="16"/>
        </w:rPr>
        <w:br/>
        <w:t>plt.grid(True)</w:t>
      </w:r>
      <w:r>
        <w:rPr>
          <w:rFonts w:ascii="Courier New" w:hAnsi="Courier New"/>
          <w:sz w:val="16"/>
        </w:rPr>
        <w:br/>
        <w:t>plt.tight_layout()</w:t>
      </w:r>
      <w:r>
        <w:rPr>
          <w:rFonts w:ascii="Courier New" w:hAnsi="Courier New"/>
          <w:sz w:val="16"/>
        </w:rPr>
        <w:br/>
        <w:t>plt.show()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lastRenderedPageBreak/>
        <w:t>&lt;Figure size 900x500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760720" cy="317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&lt;Figure size 1000x500 with 1 Axes&gt;</w:t>
      </w:r>
    </w:p>
    <w:p w:rsidR="00EB29F0" w:rsidRDefault="00B9178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760720" cy="28541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9F0" w:rsidRDefault="00EB29F0"/>
    <w:p w:rsidR="00EB29F0" w:rsidRDefault="00B91784">
      <w:pPr>
        <w:pStyle w:val="Heading1"/>
      </w:pPr>
      <w:r>
        <w:t>15. IDENTIFY KEY FINDINGS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Identify highest-performing items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top_product </w:t>
      </w:r>
      <w:r>
        <w:rPr>
          <w:rFonts w:ascii="Courier New" w:hAnsi="Courier New"/>
          <w:sz w:val="16"/>
        </w:rPr>
        <w:t>= product_summary.index[0]</w:t>
      </w:r>
      <w:r>
        <w:rPr>
          <w:rFonts w:ascii="Courier New" w:hAnsi="Courier New"/>
          <w:sz w:val="16"/>
        </w:rPr>
        <w:br/>
        <w:t>top_product_sales = product_summary.iloc[0]["Total_Sales"]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top_category = category_summary.index[0]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top_category_sales = category_summary.iloc[0]["Total_Sales"]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top_region = region_summary.index[0]</w:t>
      </w:r>
      <w:r>
        <w:rPr>
          <w:rFonts w:ascii="Courier New" w:hAnsi="Courier New"/>
          <w:sz w:val="16"/>
        </w:rPr>
        <w:br/>
        <w:t>top_region_sales = region_sum</w:t>
      </w:r>
      <w:r>
        <w:rPr>
          <w:rFonts w:ascii="Courier New" w:hAnsi="Courier New"/>
          <w:sz w:val="16"/>
        </w:rPr>
        <w:t>mary.iloc[0]["Total_Sales"]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top_month = monthly_sales["Total_Sales"].idxmax()</w:t>
      </w:r>
      <w:r>
        <w:rPr>
          <w:rFonts w:ascii="Courier New" w:hAnsi="Courier New"/>
          <w:sz w:val="16"/>
        </w:rPr>
        <w:br/>
        <w:t>top_month_sales = monthly_sales["Total_Sales"].max()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print("KEY FINDINGS")</w:t>
      </w:r>
      <w:r>
        <w:rPr>
          <w:rFonts w:ascii="Courier New" w:hAnsi="Courier New"/>
          <w:sz w:val="16"/>
        </w:rPr>
        <w:br/>
        <w:t>print("=" * 45)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print(f"1. Total Sales: ₹{total_sales:,.2f}")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print(f"2. Average Order Value: ₹{ave</w:t>
      </w:r>
      <w:r>
        <w:rPr>
          <w:rFonts w:ascii="Courier New" w:hAnsi="Courier New"/>
          <w:sz w:val="16"/>
        </w:rPr>
        <w:t>rage_order_value:,.2f}")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f"3. Top Product: {top_product} "</w:t>
      </w:r>
      <w:r>
        <w:rPr>
          <w:rFonts w:ascii="Courier New" w:hAnsi="Courier New"/>
          <w:sz w:val="16"/>
        </w:rPr>
        <w:br/>
        <w:t xml:space="preserve">    f"(₹{top_product_sales:,.2f})"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f"4. Top Category: {top_category} "</w:t>
      </w:r>
      <w:r>
        <w:rPr>
          <w:rFonts w:ascii="Courier New" w:hAnsi="Courier New"/>
          <w:sz w:val="16"/>
        </w:rPr>
        <w:br/>
        <w:t xml:space="preserve">    f"(₹{top_category_sales:,.2f})"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f"5. Top Region: {top_region} "</w:t>
      </w:r>
      <w:r>
        <w:rPr>
          <w:rFonts w:ascii="Courier New" w:hAnsi="Courier New"/>
          <w:sz w:val="16"/>
        </w:rPr>
        <w:br/>
        <w:t xml:space="preserve">    f"(₹{top_regio</w:t>
      </w:r>
      <w:r>
        <w:rPr>
          <w:rFonts w:ascii="Courier New" w:hAnsi="Courier New"/>
          <w:sz w:val="16"/>
        </w:rPr>
        <w:t>n_sales:,.2f})"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print(</w:t>
      </w:r>
      <w:r>
        <w:rPr>
          <w:rFonts w:ascii="Courier New" w:hAnsi="Courier New"/>
          <w:sz w:val="16"/>
        </w:rPr>
        <w:br/>
        <w:t xml:space="preserve">    f"6. Highest Sales Month: {top_month} "</w:t>
      </w:r>
      <w:r>
        <w:rPr>
          <w:rFonts w:ascii="Courier New" w:hAnsi="Courier New"/>
          <w:sz w:val="16"/>
        </w:rPr>
        <w:br/>
        <w:t xml:space="preserve">    f"(₹{top_month_sales:,.2f})"</w:t>
      </w:r>
      <w:r>
        <w:rPr>
          <w:rFonts w:ascii="Courier New" w:hAnsi="Courier New"/>
          <w:sz w:val="16"/>
        </w:rPr>
        <w:br/>
        <w:t>)</w:t>
      </w:r>
    </w:p>
    <w:p w:rsidR="00EB29F0" w:rsidRDefault="00B91784">
      <w:r>
        <w:rPr>
          <w:b/>
        </w:rPr>
        <w:t>Actual Notebook Output</w:t>
      </w:r>
    </w:p>
    <w:p w:rsidR="00EB29F0" w:rsidRDefault="00B91784">
      <w:pPr>
        <w:shd w:val="clear" w:color="auto" w:fill="FFFDF2"/>
        <w:spacing w:after="100"/>
      </w:pPr>
      <w:r>
        <w:rPr>
          <w:rFonts w:ascii="Courier New" w:hAnsi="Courier New"/>
          <w:sz w:val="16"/>
        </w:rPr>
        <w:t>KEY FINDINGS</w:t>
      </w:r>
      <w:r>
        <w:rPr>
          <w:rFonts w:ascii="Courier New" w:hAnsi="Courier New"/>
          <w:sz w:val="16"/>
        </w:rPr>
        <w:br/>
        <w:t>=============================================</w:t>
      </w:r>
      <w:r>
        <w:rPr>
          <w:rFonts w:ascii="Courier New" w:hAnsi="Courier New"/>
          <w:sz w:val="16"/>
        </w:rPr>
        <w:br/>
        <w:t>1. Total Sales: ₹45,554,764.33</w:t>
      </w:r>
      <w:r>
        <w:rPr>
          <w:rFonts w:ascii="Courier New" w:hAnsi="Courier New"/>
          <w:sz w:val="16"/>
        </w:rPr>
        <w:br/>
        <w:t>2. Average Order Value: ₹91,109.53</w:t>
      </w:r>
      <w:r>
        <w:rPr>
          <w:rFonts w:ascii="Courier New" w:hAnsi="Courier New"/>
          <w:sz w:val="16"/>
        </w:rPr>
        <w:br/>
        <w:t xml:space="preserve">3. </w:t>
      </w:r>
      <w:r>
        <w:rPr>
          <w:rFonts w:ascii="Courier New" w:hAnsi="Courier New"/>
          <w:sz w:val="16"/>
        </w:rPr>
        <w:t>Top Product: Laptop (₹20,169,801.79)</w:t>
      </w:r>
      <w:r>
        <w:rPr>
          <w:rFonts w:ascii="Courier New" w:hAnsi="Courier New"/>
          <w:sz w:val="16"/>
        </w:rPr>
        <w:br/>
        <w:t>4. Top Category: Electronics (₹37,015,401.13)</w:t>
      </w:r>
      <w:r>
        <w:rPr>
          <w:rFonts w:ascii="Courier New" w:hAnsi="Courier New"/>
          <w:sz w:val="16"/>
        </w:rPr>
        <w:br/>
        <w:t>5. Top Region: South (₹13,752,337.91)</w:t>
      </w:r>
      <w:r>
        <w:rPr>
          <w:rFonts w:ascii="Courier New" w:hAnsi="Courier New"/>
          <w:sz w:val="16"/>
        </w:rPr>
        <w:br/>
        <w:t>6. Highest Sales Month: 2026-04 (₹6,684,316.12)</w:t>
      </w:r>
    </w:p>
    <w:p w:rsidR="00EB29F0" w:rsidRDefault="00B91784">
      <w:pPr>
        <w:pStyle w:val="Heading1"/>
      </w:pPr>
      <w:r>
        <w:t>16. FINAL SUMMARY TABLE</w:t>
      </w:r>
    </w:p>
    <w:p w:rsidR="00EB29F0" w:rsidRDefault="00B91784">
      <w:r>
        <w:rPr>
          <w:b/>
        </w:rPr>
        <w:t>Python Code</w:t>
      </w:r>
    </w:p>
    <w:p w:rsidR="00EB29F0" w:rsidRDefault="00B91784">
      <w:pPr>
        <w:shd w:val="clear" w:color="auto" w:fill="F3F3F3"/>
        <w:spacing w:after="60"/>
      </w:pPr>
      <w:r>
        <w:rPr>
          <w:rFonts w:ascii="Courier New" w:hAnsi="Courier New"/>
          <w:sz w:val="16"/>
        </w:rPr>
        <w:t># Final summary table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summary = pd.DataFrame({</w:t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t xml:space="preserve"> "Metric": [</w:t>
      </w:r>
      <w:r>
        <w:rPr>
          <w:rFonts w:ascii="Courier New" w:hAnsi="Courier New"/>
          <w:sz w:val="16"/>
        </w:rPr>
        <w:br/>
        <w:t xml:space="preserve">        "Total Orders",</w:t>
      </w:r>
      <w:r>
        <w:rPr>
          <w:rFonts w:ascii="Courier New" w:hAnsi="Courier New"/>
          <w:sz w:val="16"/>
        </w:rPr>
        <w:br/>
        <w:t xml:space="preserve">        "Total Sales",</w:t>
      </w:r>
      <w:r>
        <w:rPr>
          <w:rFonts w:ascii="Courier New" w:hAnsi="Courier New"/>
          <w:sz w:val="16"/>
        </w:rPr>
        <w:br/>
        <w:t xml:space="preserve">        "Average Order Value",</w:t>
      </w:r>
      <w:r>
        <w:rPr>
          <w:rFonts w:ascii="Courier New" w:hAnsi="Courier New"/>
          <w:sz w:val="16"/>
        </w:rPr>
        <w:br/>
        <w:t xml:space="preserve">        "Top Product",</w:t>
      </w:r>
      <w:r>
        <w:rPr>
          <w:rFonts w:ascii="Courier New" w:hAnsi="Courier New"/>
          <w:sz w:val="16"/>
        </w:rPr>
        <w:br/>
        <w:t xml:space="preserve">        "Top Category",</w:t>
      </w:r>
      <w:r>
        <w:rPr>
          <w:rFonts w:ascii="Courier New" w:hAnsi="Courier New"/>
          <w:sz w:val="16"/>
        </w:rPr>
        <w:br/>
        <w:t xml:space="preserve">        "Top Region",</w:t>
      </w:r>
      <w:r>
        <w:rPr>
          <w:rFonts w:ascii="Courier New" w:hAnsi="Courier New"/>
          <w:sz w:val="16"/>
        </w:rPr>
        <w:br/>
        <w:t xml:space="preserve">        "Best Sales Month"</w:t>
      </w:r>
      <w:r>
        <w:rPr>
          <w:rFonts w:ascii="Courier New" w:hAnsi="Courier New"/>
          <w:sz w:val="16"/>
        </w:rPr>
        <w:br/>
        <w:t xml:space="preserve">    ],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"Value": [</w:t>
      </w:r>
      <w:r>
        <w:rPr>
          <w:rFonts w:ascii="Courier New" w:hAnsi="Courier New"/>
          <w:sz w:val="16"/>
        </w:rPr>
        <w:br/>
        <w:t xml:space="preserve">        total_orders,</w:t>
      </w:r>
      <w:r>
        <w:rPr>
          <w:rFonts w:ascii="Courier New" w:hAnsi="Courier New"/>
          <w:sz w:val="16"/>
        </w:rPr>
        <w:br/>
        <w:t xml:space="preserve">        f"₹{total_sales:</w:t>
      </w:r>
      <w:r>
        <w:rPr>
          <w:rFonts w:ascii="Courier New" w:hAnsi="Courier New"/>
          <w:sz w:val="16"/>
        </w:rPr>
        <w:t>,.2f}",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f"₹{average_order_value:,.2f}",</w:t>
      </w:r>
      <w:r>
        <w:rPr>
          <w:rFonts w:ascii="Courier New" w:hAnsi="Courier New"/>
          <w:sz w:val="16"/>
        </w:rPr>
        <w:br/>
        <w:t xml:space="preserve">        top_product,</w:t>
      </w:r>
      <w:r>
        <w:rPr>
          <w:rFonts w:ascii="Courier New" w:hAnsi="Courier New"/>
          <w:sz w:val="16"/>
        </w:rPr>
        <w:br/>
        <w:t xml:space="preserve">        top_category,</w:t>
      </w:r>
      <w:r>
        <w:rPr>
          <w:rFonts w:ascii="Courier New" w:hAnsi="Courier New"/>
          <w:sz w:val="16"/>
        </w:rPr>
        <w:br/>
        <w:t xml:space="preserve">        top_region,</w:t>
      </w:r>
      <w:r>
        <w:rPr>
          <w:rFonts w:ascii="Courier New" w:hAnsi="Courier New"/>
          <w:sz w:val="16"/>
        </w:rPr>
        <w:br/>
        <w:t xml:space="preserve">        top_month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  <w:t>})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display(summary)</w:t>
      </w:r>
    </w:p>
    <w:p w:rsidR="00EB29F0" w:rsidRDefault="00B91784">
      <w:r>
        <w:rPr>
          <w:b/>
        </w:rPr>
        <w:t>Actual Notebook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B29F0">
        <w:trPr>
          <w:jc w:val="center"/>
        </w:trPr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index</w:t>
            </w:r>
          </w:p>
        </w:tc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Unnamed: 0</w:t>
            </w:r>
          </w:p>
        </w:tc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Metric</w:t>
            </w:r>
          </w:p>
        </w:tc>
        <w:tc>
          <w:tcPr>
            <w:tcW w:w="2556" w:type="dxa"/>
            <w:shd w:val="clear" w:color="auto" w:fill="D9EAF7"/>
          </w:tcPr>
          <w:p w:rsidR="00EB29F0" w:rsidRDefault="00B91784">
            <w:r>
              <w:rPr>
                <w:b/>
                <w:sz w:val="16"/>
              </w:rPr>
              <w:t>Value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0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Total Orders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500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1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Total Sales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₹</w:t>
            </w:r>
            <w:r>
              <w:rPr>
                <w:sz w:val="15"/>
              </w:rPr>
              <w:t>45,554,764.33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2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Average Order Value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₹</w:t>
            </w:r>
            <w:r>
              <w:rPr>
                <w:sz w:val="15"/>
              </w:rPr>
              <w:t>91,109.53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3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Top Product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Laptop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4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Top Category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Electronics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5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Top Region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South</w:t>
            </w:r>
          </w:p>
        </w:tc>
      </w:tr>
      <w:tr w:rsidR="00EB29F0">
        <w:trPr>
          <w:jc w:val="center"/>
        </w:trPr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6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Best Sales Month</w:t>
            </w:r>
          </w:p>
        </w:tc>
        <w:tc>
          <w:tcPr>
            <w:tcW w:w="2556" w:type="dxa"/>
            <w:vAlign w:val="center"/>
          </w:tcPr>
          <w:p w:rsidR="00EB29F0" w:rsidRDefault="00B91784">
            <w:r>
              <w:rPr>
                <w:sz w:val="15"/>
              </w:rPr>
              <w:t>2026-04</w:t>
            </w:r>
          </w:p>
        </w:tc>
      </w:tr>
    </w:tbl>
    <w:p w:rsidR="00EB29F0" w:rsidRDefault="00EB29F0"/>
    <w:p w:rsidR="00EB29F0" w:rsidRDefault="002B57BA">
      <w:pPr>
        <w:pStyle w:val="Heading1"/>
      </w:pPr>
      <w:r>
        <w:t>17</w:t>
      </w:r>
      <w:r w:rsidR="00B91784">
        <w:t>. KEY FINDINGS</w:t>
      </w:r>
    </w:p>
    <w:p w:rsidR="00EB29F0" w:rsidRDefault="00B91784">
      <w:pPr>
        <w:pStyle w:val="ListNumber"/>
      </w:pPr>
      <w:r>
        <w:t>Total Sales: ₹45,554,764.33</w:t>
      </w:r>
    </w:p>
    <w:p w:rsidR="00EB29F0" w:rsidRDefault="00B91784">
      <w:pPr>
        <w:pStyle w:val="ListNumber"/>
      </w:pPr>
      <w:r>
        <w:t>Average Order Value: ₹91,109.53</w:t>
      </w:r>
    </w:p>
    <w:p w:rsidR="00EB29F0" w:rsidRDefault="00B91784">
      <w:pPr>
        <w:pStyle w:val="ListNumber"/>
      </w:pPr>
      <w:r>
        <w:t>Top Product: Laptop (₹20,169,801.79)</w:t>
      </w:r>
    </w:p>
    <w:p w:rsidR="00EB29F0" w:rsidRDefault="00B91784">
      <w:pPr>
        <w:pStyle w:val="ListNumber"/>
      </w:pPr>
      <w:r>
        <w:t>Top Category: Electronics (₹37,015,401.13)</w:t>
      </w:r>
    </w:p>
    <w:p w:rsidR="00EB29F0" w:rsidRDefault="00B91784">
      <w:pPr>
        <w:pStyle w:val="ListNumber"/>
      </w:pPr>
      <w:r>
        <w:t>Top Region: South (₹13,752,337.91)</w:t>
      </w:r>
    </w:p>
    <w:p w:rsidR="00EB29F0" w:rsidRDefault="00B91784">
      <w:pPr>
        <w:pStyle w:val="ListNumber"/>
      </w:pPr>
      <w:r>
        <w:t>Highest Sales</w:t>
      </w:r>
      <w:r>
        <w:t xml:space="preserve"> Month: 2026-04 (₹6,684,316.12)</w:t>
      </w:r>
    </w:p>
    <w:p w:rsidR="00EB29F0" w:rsidRDefault="002B57BA">
      <w:pPr>
        <w:pStyle w:val="Heading1"/>
      </w:pPr>
      <w:r>
        <w:t>18</w:t>
      </w:r>
      <w:r w:rsidR="00B91784">
        <w:t>. RESULT</w:t>
      </w:r>
    </w:p>
    <w:p w:rsidR="00EB29F0" w:rsidRDefault="00B91784">
      <w:r>
        <w:t>The sales dataset was successfully analyzed using Python, Pandas, NumPy, and Matplotlib. The notebook confirmed 500 orders and ₹45,554,764.33 in total sales. The analysis verified the Sales values, generated produ</w:t>
      </w:r>
      <w:r>
        <w:t>ct, category, region, and monthly summaries, and produced sales visualizations. The analyzed dataset was saved successfully with 500 rows and 10 columns.</w:t>
      </w:r>
    </w:p>
    <w:p w:rsidR="00EB29F0" w:rsidRDefault="002B57BA">
      <w:pPr>
        <w:pStyle w:val="Heading1"/>
      </w:pPr>
      <w:r>
        <w:t>19</w:t>
      </w:r>
      <w:r w:rsidR="00B91784">
        <w:t>. CONCLUSION</w:t>
      </w:r>
    </w:p>
    <w:p w:rsidR="00EB29F0" w:rsidRDefault="00B91784">
      <w:r>
        <w:t>This task provided practical experience in sales data analysis using Python and Pandas.</w:t>
      </w:r>
      <w:r>
        <w:t xml:space="preserve"> The dataset was inspected, validated, analyzed, and visualized. The analysis identified the leading product, category, region, and sales month and prepared the analyzed dataset for further use.</w:t>
      </w:r>
      <w:bookmarkStart w:id="0" w:name="_GoBack"/>
      <w:bookmarkEnd w:id="0"/>
    </w:p>
    <w:sectPr w:rsidR="00EB29F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7BA"/>
    <w:rsid w:val="00326F90"/>
    <w:rsid w:val="00AA1D8D"/>
    <w:rsid w:val="00B47730"/>
    <w:rsid w:val="00B91784"/>
    <w:rsid w:val="00CB0664"/>
    <w:rsid w:val="00EB2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7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7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B8BA0D-A852-484A-9340-6AFDE1B7E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2032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y25ca20</cp:lastModifiedBy>
  <cp:revision>2</cp:revision>
  <dcterms:created xsi:type="dcterms:W3CDTF">2026-09-28T10:28:00Z</dcterms:created>
  <dcterms:modified xsi:type="dcterms:W3CDTF">2026-09-28T10:28:00Z</dcterms:modified>
</cp:coreProperties>
</file>